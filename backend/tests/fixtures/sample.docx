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Title</w:t>
      </w:r>
    </w:p>
    <w:p>
      <w:r>
        <w:t>This is a paragraph in the docx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Data A1</w:t>
            </w:r>
          </w:p>
        </w:tc>
        <w:tc>
          <w:tcPr>
            <w:tcW w:type="dxa" w:w="4320"/>
          </w:tcPr>
          <w:p>
            <w:r>
              <w:t>Data B1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